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Migration d’un Flow NiFi 1.12 vers NiFi 2.3.0</w:t>
      </w:r>
    </w:p>
    <w:p/>
    <w:p>
      <w:pPr>
        <w:jc w:val="center"/>
      </w:pPr>
      <w:r>
        <w:t>Guide officiel de migration – Version stylisée</w:t>
      </w:r>
    </w:p>
    <w:p>
      <w:r>
        <w:br w:type="page"/>
      </w:r>
    </w:p>
    <w:p>
      <w:pPr>
        <w:pStyle w:val="Heading1"/>
      </w:pPr>
      <w:r>
        <w:t>Étape 1 – Remplacement du processor PostHTTP</w:t>
      </w:r>
    </w:p>
    <w:p>
      <w:r>
        <w:rPr>
          <w:b/>
        </w:rPr>
        <w:t>Le processor PostHTTP est supprimé à partir de NiFi 2.3.0. Il doit être remplacé avant toute migration.</w:t>
      </w:r>
    </w:p>
    <w:p>
      <w:r>
        <w:t>Procédure :</w:t>
      </w:r>
    </w:p>
    <w:p>
      <w:r>
        <w:t>• Copier un processor InvokeHTTP existant ou en créer un nouveau.</w:t>
      </w:r>
    </w:p>
    <w:p>
      <w:r>
        <w:t>• Mettre l’URL du PostHTTP dans la propriété Remote URL du InvokeHTTP.</w:t>
      </w:r>
    </w:p>
    <w:p>
      <w:r>
        <w:t>• Refaire les branchements :</w:t>
      </w:r>
    </w:p>
    <w:p>
      <w:r>
        <w:t xml:space="preserve">   - Si PostHTTP avait une sortie : relier 'Original' du InvokeHTTP.</w:t>
      </w:r>
    </w:p>
    <w:p>
      <w:r>
        <w:t xml:space="preserve">   - Si PostHTTP n’avait pas de sortie : activer Auto-terminate pour Response et Original.</w:t>
      </w:r>
    </w:p>
    <w:p>
      <w:r>
        <w:t>• Supprimer le PostHTTP après validation du remplacement.</w:t>
      </w:r>
    </w:p>
    <w:p>
      <w:pPr>
        <w:pStyle w:val="Heading1"/>
      </w:pPr>
      <w:r>
        <w:t>Étape 2 – Importer le Flow via NiFi Registry</w:t>
      </w:r>
    </w:p>
    <w:p>
      <w:r>
        <w:rPr>
          <w:b/>
        </w:rPr>
        <w:t>Procédure :</w:t>
      </w:r>
    </w:p>
    <w:p>
      <w:r>
        <w:t>• Créer un client NiFi Registry sur NiFi 1.12.</w:t>
      </w:r>
    </w:p>
    <w:p>
      <w:r>
        <w:t>• Versionner le flow via 'Start version control'.</w:t>
      </w:r>
    </w:p>
    <w:p>
      <w:r>
        <w:t>• Importer le flow dans NiFi 2.3.0 via 'Import from Registry'.</w:t>
      </w:r>
    </w:p>
    <w:p>
      <w:pPr>
        <w:pStyle w:val="Heading1"/>
      </w:pPr>
      <w:r>
        <w:t>Étape 3 – Recréation des Processors S3</w:t>
      </w:r>
    </w:p>
    <w:p>
      <w:r>
        <w:rPr>
          <w:b/>
        </w:rPr>
        <w:t>Les processors S3 doivent être recréés car leur fonctionnement change en NiFi 2.3.0.</w:t>
      </w:r>
    </w:p>
    <w:p>
      <w:r>
        <w:t>Procédure :</w:t>
      </w:r>
    </w:p>
    <w:p>
      <w:r>
        <w:t>• Supprimer ListS3, FetchS3 et DeleteS3 du flow importé.</w:t>
      </w:r>
    </w:p>
    <w:p>
      <w:r>
        <w:t>• Recréer les nouveaux processors S3 dans NiFi 2.3.0.</w:t>
      </w:r>
    </w:p>
    <w:p>
      <w:r>
        <w:t>• Créer un Controller Service AWS pour les credentials.</w:t>
      </w:r>
    </w:p>
    <w:p>
      <w:r>
        <w:t>• Configurer Access Key, Secret Key, Region, Endpoint.</w:t>
      </w:r>
    </w:p>
    <w:p>
      <w:r>
        <w:t>• Associer ce service aux processors S3 recréés.</w:t>
      </w:r>
    </w:p>
    <w:p>
      <w:r>
        <w:t>• Reprendre toutes les propriétés depuis NiFi 1.12.</w:t>
      </w:r>
    </w:p>
    <w:p>
      <w:pPr>
        <w:pStyle w:val="Heading1"/>
      </w:pPr>
      <w:r>
        <w:t>Étape 4 – Création du MapCacheServer et MapCacheClientService</w:t>
      </w:r>
    </w:p>
    <w:p>
      <w:r>
        <w:rPr>
          <w:b/>
        </w:rPr>
        <w:t>Procédure :</w:t>
      </w:r>
    </w:p>
    <w:p>
      <w:r>
        <w:t>• Créer un DistributedMapCacheServer.</w:t>
      </w:r>
    </w:p>
    <w:p>
      <w:r>
        <w:t>• Créer un DistributedMapCacheClientService.</w:t>
      </w:r>
    </w:p>
    <w:p>
      <w:r>
        <w:t>• Relier le client au serveur.</w:t>
      </w:r>
    </w:p>
    <w:p>
      <w:r>
        <w:t>• Associer le client à PutDistributedMapCache et FetchDistributedMapCache.</w:t>
      </w:r>
    </w:p>
    <w:p>
      <w:pPr>
        <w:pStyle w:val="Heading1"/>
      </w:pPr>
      <w:r>
        <w:t>Étape 5 – Recréation des JoltTransformJSON</w:t>
      </w:r>
    </w:p>
    <w:p>
      <w:r>
        <w:rPr>
          <w:b/>
        </w:rPr>
        <w:t>Procédure :</w:t>
      </w:r>
    </w:p>
    <w:p>
      <w:r>
        <w:t>• Supprimer les anciens processors.</w:t>
      </w:r>
    </w:p>
    <w:p>
      <w:r>
        <w:t>• Recréer des nouveaux JoltTransformJSON.</w:t>
      </w:r>
    </w:p>
    <w:p>
      <w:r>
        <w:t>• Reconfigurer les specs JOLT (shiftr, modify, default).</w:t>
      </w:r>
    </w:p>
    <w:p>
      <w:pPr>
        <w:pStyle w:val="Heading1"/>
      </w:pPr>
      <w:r>
        <w:t>Étape 6 – Remplacement de ConvertExcelToCSV</w:t>
      </w:r>
    </w:p>
    <w:p>
      <w:r>
        <w:rPr>
          <w:b/>
        </w:rPr>
        <w:t>ConvertExcelToCSV n’existe plus en NiFi 2.3.0.</w:t>
      </w:r>
    </w:p>
    <w:p>
      <w:r>
        <w:t>Solution moderne :</w:t>
      </w:r>
    </w:p>
    <w:p>
      <w:r>
        <w:t>• Utiliser SplitExcel pour découper le fichier Excel.</w:t>
      </w:r>
    </w:p>
    <w:p>
      <w:r>
        <w:t>• Utiliser ConvertRecord avec ExcelReader + CSVRecordSetWriter.</w:t>
      </w:r>
    </w:p>
    <w:p>
      <w:pPr>
        <w:pStyle w:val="Heading1"/>
      </w:pPr>
      <w:r>
        <w:t>Étape 7 – Exécution des Scripts Python</w:t>
      </w:r>
    </w:p>
    <w:p>
      <w:r>
        <w:rPr>
          <w:b/>
        </w:rPr>
        <w:t>Deux scripts doivent être lancés après import.</w:t>
      </w:r>
    </w:p>
    <w:p>
      <w:r>
        <w:t>• Script 1 : réinjecte les passwords dans les InvokeHTTP.</w:t>
      </w:r>
    </w:p>
    <w:p>
      <w:r>
        <w:t>• Script 2 : active les processors sur tous les nœuds.</w:t>
      </w:r>
    </w:p>
    <w:p>
      <w:r>
        <w:t>Vérifier ensuite que les processors sont RUNNING sur All Nodes.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